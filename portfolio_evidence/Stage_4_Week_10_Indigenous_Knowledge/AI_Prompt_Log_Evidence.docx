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Appendix: AI Usage &amp; Prompt Log</w:t>
      </w:r>
    </w:p>
    <w:p>
      <w:r>
        <w:rPr>
          <w:b/>
        </w:rPr>
        <w:t xml:space="preserve">AI Assistant Used: </w:t>
      </w:r>
      <w:r>
        <w:t>Antigravity / Gemini / Claude</w:t>
      </w:r>
    </w:p>
    <w:p>
      <w:r>
        <w:rPr>
          <w:b/>
        </w:rPr>
        <w:t xml:space="preserve">Purpose: </w:t>
      </w:r>
      <w:r>
        <w:t>Formatting visualizations, troubleshooting Tableau, and refining narrative structure.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 / 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Prompt(s) Used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the AI Output was Used / Modified</w:t>
            </w:r>
          </w:p>
        </w:tc>
      </w:tr>
      <w:tr>
        <w:tc>
          <w:tcPr>
            <w:tcW w:type="dxa" w:w="2160"/>
          </w:tcPr>
          <w:p>
            <w:r>
              <w:t>Sept 2026</w:t>
            </w:r>
          </w:p>
        </w:tc>
        <w:tc>
          <w:tcPr>
            <w:tcW w:type="dxa" w:w="2160"/>
          </w:tcPr>
          <w:p>
            <w:r>
              <w:t>Visualizing Narrative Flow</w:t>
            </w:r>
          </w:p>
        </w:tc>
        <w:tc>
          <w:tcPr>
            <w:tcW w:type="dxa" w:w="2160"/>
          </w:tcPr>
          <w:p>
            <w:r>
              <w:t>"Can you make the Freytag pyramid better... Make me a python script to generate it."</w:t>
            </w:r>
          </w:p>
        </w:tc>
        <w:tc>
          <w:tcPr>
            <w:tcW w:type="dxa" w:w="2160"/>
          </w:tcPr>
          <w:p>
            <w:r>
              <w:t>Used the AI to write a Python (Matplotlib) script to generate a clean, vector-style Freytag's Pyramid diagram. Guided the AI to adjust the shape to match lecture slides.</w:t>
            </w:r>
          </w:p>
        </w:tc>
      </w:tr>
      <w:tr>
        <w:tc>
          <w:tcPr>
            <w:tcW w:type="dxa" w:w="2160"/>
          </w:tcPr>
          <w:p>
            <w:r>
              <w:t>Sept 2026</w:t>
            </w:r>
          </w:p>
        </w:tc>
        <w:tc>
          <w:tcPr>
            <w:tcW w:type="dxa" w:w="2160"/>
          </w:tcPr>
          <w:p>
            <w:r>
              <w:t>Refining Academic Accuracy</w:t>
            </w:r>
          </w:p>
        </w:tc>
        <w:tc>
          <w:tcPr>
            <w:tcW w:type="dxa" w:w="2160"/>
          </w:tcPr>
          <w:p>
            <w:r>
              <w:t>Provided AI with feedback from Claude: "This is the classic six-stage literary pyramid... your class teaches a 4-step adaptation..."</w:t>
            </w:r>
          </w:p>
        </w:tc>
        <w:tc>
          <w:tcPr>
            <w:tcW w:type="dxa" w:w="2160"/>
          </w:tcPr>
          <w:p>
            <w:r>
              <w:t>Acted as a 'human in the loop'. Instructed the AI to rebuild the diagram into the specific 4-step framework and corrected factual overclaims to ensure academic rigor.</w:t>
            </w:r>
          </w:p>
        </w:tc>
      </w:tr>
      <w:tr>
        <w:tc>
          <w:tcPr>
            <w:tcW w:type="dxa" w:w="2160"/>
          </w:tcPr>
          <w:p>
            <w:r>
              <w:t>Sept 2026</w:t>
            </w:r>
          </w:p>
        </w:tc>
        <w:tc>
          <w:tcPr>
            <w:tcW w:type="dxa" w:w="2160"/>
          </w:tcPr>
          <w:p>
            <w:r>
              <w:t>Tableau Troubleshooting (Bar Chart)</w:t>
            </w:r>
          </w:p>
        </w:tc>
        <w:tc>
          <w:tcPr>
            <w:tcW w:type="dxa" w:w="2160"/>
          </w:tcPr>
          <w:p>
            <w:r>
              <w:t>"Explain the steps in an easier way. Also, I don't have the horizontal stacked bar chart option."</w:t>
            </w:r>
          </w:p>
        </w:tc>
        <w:tc>
          <w:tcPr>
            <w:tcW w:type="dxa" w:w="2160"/>
          </w:tcPr>
          <w:p>
            <w:r>
              <w:t>Used AI to translate complex Tableau jargon into manual drag-and-drop steps. Followed the AI's method to build the visual myself.</w:t>
            </w:r>
          </w:p>
        </w:tc>
      </w:tr>
      <w:tr>
        <w:tc>
          <w:tcPr>
            <w:tcW w:type="dxa" w:w="2160"/>
          </w:tcPr>
          <w:p>
            <w:r>
              <w:t>Sept 2026</w:t>
            </w:r>
          </w:p>
        </w:tc>
        <w:tc>
          <w:tcPr>
            <w:tcW w:type="dxa" w:w="2160"/>
          </w:tcPr>
          <w:p>
            <w:r>
              <w:t>Tableau Troubleshooting (Line Chart)</w:t>
            </w:r>
          </w:p>
        </w:tc>
        <w:tc>
          <w:tcPr>
            <w:tcW w:type="dxa" w:w="2160"/>
          </w:tcPr>
          <w:p>
            <w:r>
              <w:t>"The reference band shows 'date', so how to type 3 and 3.5?" and "Export image is greyed out."</w:t>
            </w:r>
          </w:p>
        </w:tc>
        <w:tc>
          <w:tcPr>
            <w:tcW w:type="dxa" w:w="2160"/>
          </w:tcPr>
          <w:p>
            <w:r>
              <w:t>Used AI to debug software errors. The AI identified that the reference band was attached to the wrong axis and provided the fix.</w:t>
            </w:r>
          </w:p>
        </w:tc>
      </w:tr>
      <w:tr>
        <w:tc>
          <w:tcPr>
            <w:tcW w:type="dxa" w:w="2160"/>
          </w:tcPr>
          <w:p>
            <w:r>
              <w:t>Sept 2026</w:t>
            </w:r>
          </w:p>
        </w:tc>
        <w:tc>
          <w:tcPr>
            <w:tcW w:type="dxa" w:w="2160"/>
          </w:tcPr>
          <w:p>
            <w:r>
              <w:t>Narrative Alignment &amp; Annotations</w:t>
            </w:r>
          </w:p>
        </w:tc>
        <w:tc>
          <w:tcPr>
            <w:tcW w:type="dxa" w:w="2160"/>
          </w:tcPr>
          <w:p>
            <w:r>
              <w:t>"Change date to X-axis... annotate peak and stuff in line with text. What should I annotate it?"</w:t>
            </w:r>
          </w:p>
        </w:tc>
        <w:tc>
          <w:tcPr>
            <w:tcW w:type="dxa" w:w="2160"/>
          </w:tcPr>
          <w:p>
            <w:r>
              <w:t>Used AI to brainstorm concise annotations. Selected suggestions ('Pandemic Peak' and 'Rental Crisis') because they tied the data to the core storyline.</w:t>
            </w:r>
          </w:p>
        </w:tc>
      </w:tr>
      <w:tr>
        <w:tc>
          <w:tcPr>
            <w:tcW w:type="dxa" w:w="2160"/>
          </w:tcPr>
          <w:p>
            <w:r>
              <w:t>Sept 2026</w:t>
            </w:r>
          </w:p>
        </w:tc>
        <w:tc>
          <w:tcPr>
            <w:tcW w:type="dxa" w:w="2160"/>
          </w:tcPr>
          <w:p>
            <w:r>
              <w:t>Dashboard Deployment</w:t>
            </w:r>
          </w:p>
        </w:tc>
        <w:tc>
          <w:tcPr>
            <w:tcW w:type="dxa" w:w="2160"/>
          </w:tcPr>
          <w:p>
            <w:r>
              <w:t>"How do I share the streamlit app? I uploaded it to GitHub, can it be hosted in pages?"</w:t>
            </w:r>
          </w:p>
        </w:tc>
        <w:tc>
          <w:tcPr>
            <w:tcW w:type="dxa" w:w="2160"/>
          </w:tcPr>
          <w:p>
            <w:r>
              <w:t>Learned that GitHub Pages cannot host Python apps, and followed the AI's guide to successfully deploy the interactive dashboard via Streamlit Community Cloud.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